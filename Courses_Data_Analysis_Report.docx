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9E4F5" w14:textId="77777777" w:rsidR="0075770C" w:rsidRPr="009F706B" w:rsidRDefault="00000000">
      <w:pPr>
        <w:pStyle w:val="Heading1"/>
        <w:rPr>
          <w:color w:val="auto"/>
        </w:rPr>
      </w:pPr>
      <w:r w:rsidRPr="009F706B">
        <w:rPr>
          <w:color w:val="auto"/>
        </w:rPr>
        <w:t>Courses Dataset Analysis Report</w:t>
      </w:r>
    </w:p>
    <w:p w14:paraId="19F16957" w14:textId="77777777" w:rsidR="0075770C" w:rsidRPr="009F706B" w:rsidRDefault="00000000">
      <w:pPr>
        <w:pStyle w:val="Heading2"/>
        <w:rPr>
          <w:color w:val="auto"/>
        </w:rPr>
      </w:pPr>
      <w:r w:rsidRPr="009F706B">
        <w:rPr>
          <w:color w:val="auto"/>
        </w:rPr>
        <w:t>1. Project Overview</w:t>
      </w:r>
    </w:p>
    <w:p w14:paraId="5D62FC61" w14:textId="308E2A46" w:rsidR="0075770C" w:rsidRDefault="00000000">
      <w:r>
        <w:t xml:space="preserve">This project focuses on </w:t>
      </w:r>
      <w:proofErr w:type="spellStart"/>
      <w:r w:rsidR="009F706B">
        <w:t>analysing</w:t>
      </w:r>
      <w:proofErr w:type="spellEnd"/>
      <w:r>
        <w:t xml:space="preserve"> a dataset of online courses. Using Python with Pandas and NumPy, the dataset was cleaned, </w:t>
      </w:r>
      <w:r w:rsidR="009F706B">
        <w:t>duplicates removed, enriched with new engineered features, and explored using</w:t>
      </w:r>
      <w:r>
        <w:t xml:space="preserve"> descriptive statistics and grouping operations.</w:t>
      </w:r>
    </w:p>
    <w:p w14:paraId="397903E8" w14:textId="77777777" w:rsidR="0075770C" w:rsidRPr="009F706B" w:rsidRDefault="00000000">
      <w:pPr>
        <w:pStyle w:val="Heading2"/>
        <w:rPr>
          <w:color w:val="auto"/>
        </w:rPr>
      </w:pPr>
      <w:r w:rsidRPr="009F706B">
        <w:rPr>
          <w:color w:val="auto"/>
        </w:rPr>
        <w:t>2. Objective</w:t>
      </w:r>
    </w:p>
    <w:p w14:paraId="7297BFFB" w14:textId="2CFFD1C5" w:rsidR="0075770C" w:rsidRDefault="00000000">
      <w:r>
        <w:t>- Identify and remove duplicate course entries.</w:t>
      </w:r>
      <w:r>
        <w:br/>
        <w:t>- Explore dataset structure and descriptive statistics.</w:t>
      </w:r>
      <w:r>
        <w:br/>
        <w:t>- Add engineered fields such as Course Duration and Course Format.</w:t>
      </w:r>
      <w:r>
        <w:br/>
        <w:t xml:space="preserve">- </w:t>
      </w:r>
      <w:proofErr w:type="spellStart"/>
      <w:r w:rsidR="009F706B">
        <w:t>Analyse</w:t>
      </w:r>
      <w:proofErr w:type="spellEnd"/>
      <w:r>
        <w:t xml:space="preserve"> category distributions and grouped insights.</w:t>
      </w:r>
      <w:r>
        <w:br/>
        <w:t>- Export the cleaned dataset for further use.</w:t>
      </w:r>
    </w:p>
    <w:p w14:paraId="42AD052E" w14:textId="77777777" w:rsidR="0075770C" w:rsidRDefault="00000000">
      <w:pPr>
        <w:pStyle w:val="Heading2"/>
      </w:pPr>
      <w:r w:rsidRPr="009F706B">
        <w:rPr>
          <w:color w:val="auto"/>
        </w:rPr>
        <w:t>3. Dataset Description</w:t>
      </w:r>
    </w:p>
    <w:p w14:paraId="02AC9F70" w14:textId="77777777" w:rsidR="0075770C" w:rsidRDefault="00000000">
      <w:r>
        <w:t>The dataset contains information about various courses, including:</w:t>
      </w:r>
      <w:r>
        <w:br/>
        <w:t>- Course name</w:t>
      </w:r>
      <w:r>
        <w:br/>
        <w:t>- Category</w:t>
      </w:r>
      <w:r>
        <w:br/>
        <w:t>- Price and ratings</w:t>
      </w:r>
      <w:r>
        <w:br/>
        <w:t>- Instructor information</w:t>
      </w:r>
      <w:r>
        <w:br/>
        <w:t>Additional engineered fields were added:</w:t>
      </w:r>
      <w:r>
        <w:br/>
        <w:t>- Course_Duration (Short, Medium, Long)</w:t>
      </w:r>
      <w:r>
        <w:br/>
        <w:t>- Course_Format (Video, Text, Interactive, Mixed)</w:t>
      </w:r>
    </w:p>
    <w:p w14:paraId="336D4A7A" w14:textId="77777777" w:rsidR="0075770C" w:rsidRPr="009F706B" w:rsidRDefault="00000000">
      <w:pPr>
        <w:pStyle w:val="Heading2"/>
        <w:rPr>
          <w:color w:val="auto"/>
        </w:rPr>
      </w:pPr>
      <w:r w:rsidRPr="009F706B">
        <w:rPr>
          <w:color w:val="auto"/>
        </w:rPr>
        <w:t>4. Tools and Technologies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75770C" w14:paraId="2DBC0E57" w14:textId="77777777">
        <w:tc>
          <w:tcPr>
            <w:tcW w:w="4320" w:type="dxa"/>
          </w:tcPr>
          <w:p w14:paraId="02CF0C68" w14:textId="77777777" w:rsidR="0075770C" w:rsidRDefault="00000000">
            <w:r>
              <w:t>Tool / Library</w:t>
            </w:r>
          </w:p>
        </w:tc>
        <w:tc>
          <w:tcPr>
            <w:tcW w:w="4320" w:type="dxa"/>
          </w:tcPr>
          <w:p w14:paraId="5C1BB358" w14:textId="77777777" w:rsidR="0075770C" w:rsidRDefault="00000000">
            <w:r>
              <w:t>Purpose</w:t>
            </w:r>
          </w:p>
        </w:tc>
      </w:tr>
      <w:tr w:rsidR="0075770C" w14:paraId="0832ED64" w14:textId="77777777">
        <w:tc>
          <w:tcPr>
            <w:tcW w:w="4320" w:type="dxa"/>
          </w:tcPr>
          <w:p w14:paraId="227EE225" w14:textId="77777777" w:rsidR="0075770C" w:rsidRDefault="00000000">
            <w:r>
              <w:t>Python</w:t>
            </w:r>
          </w:p>
        </w:tc>
        <w:tc>
          <w:tcPr>
            <w:tcW w:w="4320" w:type="dxa"/>
          </w:tcPr>
          <w:p w14:paraId="78B6644E" w14:textId="77777777" w:rsidR="0075770C" w:rsidRDefault="00000000">
            <w:r>
              <w:t>Primary programming language</w:t>
            </w:r>
          </w:p>
        </w:tc>
      </w:tr>
      <w:tr w:rsidR="0075770C" w14:paraId="71E6276B" w14:textId="77777777">
        <w:tc>
          <w:tcPr>
            <w:tcW w:w="4320" w:type="dxa"/>
          </w:tcPr>
          <w:p w14:paraId="24C9BBEB" w14:textId="77777777" w:rsidR="0075770C" w:rsidRDefault="00000000">
            <w:r>
              <w:t>Pandas</w:t>
            </w:r>
          </w:p>
        </w:tc>
        <w:tc>
          <w:tcPr>
            <w:tcW w:w="4320" w:type="dxa"/>
          </w:tcPr>
          <w:p w14:paraId="6A3AEEC0" w14:textId="3505BBB1" w:rsidR="0075770C" w:rsidRDefault="00000000">
            <w:r>
              <w:t xml:space="preserve">Data loading, cleaning, preprocessing, </w:t>
            </w:r>
            <w:r w:rsidR="009F706B">
              <w:t xml:space="preserve">and </w:t>
            </w:r>
            <w:r>
              <w:t>grouping</w:t>
            </w:r>
          </w:p>
        </w:tc>
      </w:tr>
      <w:tr w:rsidR="0075770C" w14:paraId="40F12FCF" w14:textId="77777777">
        <w:tc>
          <w:tcPr>
            <w:tcW w:w="4320" w:type="dxa"/>
          </w:tcPr>
          <w:p w14:paraId="258334C0" w14:textId="77777777" w:rsidR="0075770C" w:rsidRDefault="00000000">
            <w:r>
              <w:t>NumPy</w:t>
            </w:r>
          </w:p>
        </w:tc>
        <w:tc>
          <w:tcPr>
            <w:tcW w:w="4320" w:type="dxa"/>
          </w:tcPr>
          <w:p w14:paraId="358B6D69" w14:textId="77777777" w:rsidR="0075770C" w:rsidRDefault="00000000">
            <w:r>
              <w:t>Numeric analysis and computations</w:t>
            </w:r>
          </w:p>
        </w:tc>
      </w:tr>
      <w:tr w:rsidR="0075770C" w14:paraId="359378C1" w14:textId="77777777">
        <w:tc>
          <w:tcPr>
            <w:tcW w:w="4320" w:type="dxa"/>
          </w:tcPr>
          <w:p w14:paraId="7FC3E9CB" w14:textId="77777777" w:rsidR="0075770C" w:rsidRDefault="00000000">
            <w:r>
              <w:t>Excel Output</w:t>
            </w:r>
          </w:p>
        </w:tc>
        <w:tc>
          <w:tcPr>
            <w:tcW w:w="4320" w:type="dxa"/>
          </w:tcPr>
          <w:p w14:paraId="19ED0988" w14:textId="2E7BE140" w:rsidR="0075770C" w:rsidRDefault="00000000">
            <w:r>
              <w:t xml:space="preserve">Exporting </w:t>
            </w:r>
            <w:r w:rsidR="009F706B">
              <w:t xml:space="preserve">the </w:t>
            </w:r>
            <w:r>
              <w:t>final processed dataset</w:t>
            </w:r>
          </w:p>
        </w:tc>
      </w:tr>
    </w:tbl>
    <w:p w14:paraId="758C4F7D" w14:textId="77777777" w:rsidR="0075770C" w:rsidRPr="009F706B" w:rsidRDefault="00000000">
      <w:pPr>
        <w:pStyle w:val="Heading2"/>
        <w:rPr>
          <w:color w:val="auto"/>
        </w:rPr>
      </w:pPr>
      <w:r w:rsidRPr="009F706B">
        <w:rPr>
          <w:color w:val="auto"/>
        </w:rPr>
        <w:t>5. Methodology</w:t>
      </w:r>
    </w:p>
    <w:p w14:paraId="22D26446" w14:textId="77777777" w:rsidR="0075770C" w:rsidRDefault="00000000">
      <w:r>
        <w:t>1. Loaded the dataset using Pandas and reviewed its structure.</w:t>
      </w:r>
      <w:r>
        <w:br/>
        <w:t>2. Detected and removed duplicate rows.</w:t>
      </w:r>
      <w:r>
        <w:br/>
        <w:t>3. Generated new repeating-pattern features:</w:t>
      </w:r>
      <w:r>
        <w:br/>
        <w:t xml:space="preserve">   - Course_Duration (cyclical assignment)</w:t>
      </w:r>
      <w:r>
        <w:br/>
        <w:t xml:space="preserve">   - Course_Format (repeated pattern)</w:t>
      </w:r>
      <w:r>
        <w:br/>
      </w:r>
      <w:r>
        <w:lastRenderedPageBreak/>
        <w:t>4. Identified missing values across all fields.</w:t>
      </w:r>
      <w:r>
        <w:br/>
        <w:t>5. Sorted the dataset alphabetically by course name.</w:t>
      </w:r>
      <w:r>
        <w:br/>
        <w:t>6. Grouped courses by category to count how many courses belong to each category.</w:t>
      </w:r>
      <w:r>
        <w:br/>
        <w:t>7. Merged the main dataset with an additional sample dataframe on 'category'.</w:t>
      </w:r>
      <w:r>
        <w:br/>
        <w:t>8. Converted Course_Duration into numerical form for further numeric computation.</w:t>
      </w:r>
      <w:r>
        <w:br/>
        <w:t>9. Calculated:</w:t>
      </w:r>
      <w:r>
        <w:br/>
        <w:t xml:space="preserve">   - Average numeric course duration</w:t>
      </w:r>
      <w:r>
        <w:br/>
        <w:t xml:space="preserve">   - Standard deviation of course name lengths</w:t>
      </w:r>
      <w:r>
        <w:br/>
        <w:t>10. Exported the final dataset to Excel.</w:t>
      </w:r>
    </w:p>
    <w:p w14:paraId="7C5DA0A0" w14:textId="77777777" w:rsidR="0075770C" w:rsidRPr="009F706B" w:rsidRDefault="00000000">
      <w:pPr>
        <w:pStyle w:val="Heading2"/>
        <w:rPr>
          <w:color w:val="auto"/>
        </w:rPr>
      </w:pPr>
      <w:r w:rsidRPr="009F706B">
        <w:rPr>
          <w:color w:val="auto"/>
        </w:rPr>
        <w:t>6. Results &amp; Key Findings</w:t>
      </w:r>
    </w:p>
    <w:p w14:paraId="2EE81A1B" w14:textId="18F6B7B2" w:rsidR="0075770C" w:rsidRDefault="00000000">
      <w:r>
        <w:t>- Duplicate rows were successfully detected and removed.</w:t>
      </w:r>
      <w:r>
        <w:br/>
        <w:t xml:space="preserve">- New engineered features improved </w:t>
      </w:r>
      <w:r w:rsidR="009F706B">
        <w:t xml:space="preserve">the </w:t>
      </w:r>
      <w:r>
        <w:t>dataset structure and enabled deeper analysis.</w:t>
      </w:r>
      <w:r>
        <w:br/>
        <w:t>- Category distribution revealed which course categories are most represented.</w:t>
      </w:r>
      <w:r>
        <w:br/>
        <w:t>- Numeric analysis using NumPy provided meaningful insights such as average duration value and variability in course name length.</w:t>
      </w:r>
      <w:r>
        <w:br/>
      </w:r>
    </w:p>
    <w:p w14:paraId="193E3A94" w14:textId="77777777" w:rsidR="0075770C" w:rsidRPr="009F706B" w:rsidRDefault="00000000">
      <w:pPr>
        <w:pStyle w:val="Heading2"/>
        <w:rPr>
          <w:color w:val="auto"/>
        </w:rPr>
      </w:pPr>
      <w:r w:rsidRPr="009F706B">
        <w:rPr>
          <w:color w:val="auto"/>
        </w:rPr>
        <w:t>7. Conclusion</w:t>
      </w:r>
    </w:p>
    <w:p w14:paraId="0359FF29" w14:textId="77777777" w:rsidR="0075770C" w:rsidRDefault="00000000">
      <w:r>
        <w:t>This analysis demonstrates effective use of Pandas and NumPy for dataset cleaning, feature engineering, statistical computing, and exporting results. The structured approach reflects practical, real-world data analysis workflows and enhances analytical proficiency.</w:t>
      </w:r>
    </w:p>
    <w:p w14:paraId="0F07132C" w14:textId="62C13C4C" w:rsidR="0075770C" w:rsidRDefault="00000000">
      <w:r>
        <w:br/>
      </w:r>
    </w:p>
    <w:sectPr w:rsidR="007577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41456120">
    <w:abstractNumId w:val="8"/>
  </w:num>
  <w:num w:numId="2" w16cid:durableId="690490394">
    <w:abstractNumId w:val="6"/>
  </w:num>
  <w:num w:numId="3" w16cid:durableId="1949964416">
    <w:abstractNumId w:val="5"/>
  </w:num>
  <w:num w:numId="4" w16cid:durableId="1729105802">
    <w:abstractNumId w:val="4"/>
  </w:num>
  <w:num w:numId="5" w16cid:durableId="505680525">
    <w:abstractNumId w:val="7"/>
  </w:num>
  <w:num w:numId="6" w16cid:durableId="776946383">
    <w:abstractNumId w:val="3"/>
  </w:num>
  <w:num w:numId="7" w16cid:durableId="353730125">
    <w:abstractNumId w:val="2"/>
  </w:num>
  <w:num w:numId="8" w16cid:durableId="1569807245">
    <w:abstractNumId w:val="1"/>
  </w:num>
  <w:num w:numId="9" w16cid:durableId="1517962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AF4"/>
    <w:rsid w:val="0015074B"/>
    <w:rsid w:val="0029639D"/>
    <w:rsid w:val="00326F90"/>
    <w:rsid w:val="0075770C"/>
    <w:rsid w:val="009F706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95E5F8"/>
  <w14:defaultImageDpi w14:val="300"/>
  <w15:docId w15:val="{C1A7B37E-E689-452A-8F15-9AD8545C3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343</Words>
  <Characters>2163</Characters>
  <Application>Microsoft Office Word</Application>
  <DocSecurity>0</DocSecurity>
  <Lines>58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Abraham Biji</cp:lastModifiedBy>
  <cp:revision>2</cp:revision>
  <dcterms:created xsi:type="dcterms:W3CDTF">2013-12-23T23:15:00Z</dcterms:created>
  <dcterms:modified xsi:type="dcterms:W3CDTF">2025-11-15T13:30:00Z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9c1ab1a6-e07e-4006-a7dd-63fd59316e86</vt:lpwstr>
  </property>
</Properties>
</file>